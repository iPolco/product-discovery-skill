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color w:val="1E3A5F"/>
          <w:sz w:val="56"/>
        </w:rPr>
        <w:t>{{PROJECT_NAME}}</w:t>
      </w:r>
    </w:p>
    <w:p>
      <w:pPr>
        <w:pStyle w:val="Normal"/>
        <w:jc w:val="center"/>
        <w:rPr/>
      </w:pPr>
      <w:r>
        <w:rPr>
          <w:b w:val="false"/>
          <w:color w:val="1E3A5F"/>
          <w:sz w:val="36"/>
        </w:rPr>
        <w:t>Interview Guide — Product Discovery</w:t>
      </w:r>
    </w:p>
    <w:p>
      <w:pPr>
        <w:pStyle w:val="Normal"/>
        <w:jc w:val="center"/>
        <w:rPr/>
      </w:pPr>
      <w:r>
        <w:rPr>
          <w:i/>
          <w:color w:val="666666"/>
          <w:sz w:val="28"/>
        </w:rPr>
        <w:t>{{PRODUCT_DESCRIPTION}}, рынок {{GEO}}</w:t>
      </w:r>
    </w:p>
    <w:p>
      <w:pPr>
        <w:pStyle w:val="Normal"/>
        <w:jc w:val="center"/>
        <w:rPr/>
      </w:pPr>
      <w:r>
        <w:rPr>
          <w:i/>
          <w:color w:val="666666"/>
          <w:sz w:val="28"/>
        </w:rPr>
        <w:t>Три сегмента интервью: {{SEGMENT_1}}, {{SEGMENT_2}}, {{SEGMENT_3}}</w:t>
      </w:r>
    </w:p>
    <w:p>
      <w:pPr>
        <w:pStyle w:val="Normal"/>
        <w:jc w:val="center"/>
        <w:rPr/>
      </w:pPr>
      <w:r>
        <w:rPr>
          <w:color w:val="666666"/>
          <w:sz w:val="28"/>
        </w:rPr>
        <w:t>Подготовлено: Product Discovery для {{PROJECT_NAME}}</w:t>
      </w:r>
    </w:p>
    <w:p>
      <w:pPr>
        <w:pStyle w:val="Normal"/>
        <w:jc w:val="center"/>
        <w:rPr/>
      </w:pPr>
      <w:r>
        <w:rPr>
          <w:color w:val="666666"/>
          <w:sz w:val="28"/>
        </w:rPr>
        <w:t>Дата: {{MONTH_YEAR}}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Как пользоваться гайдом</w:t>
      </w:r>
    </w:p>
    <w:p>
      <w:pPr>
        <w:pStyle w:val="Normal"/>
        <w:rPr/>
      </w:pPr>
      <w:r>
        <w:rPr/>
        <w:t>Этот гайд — рабочий инструмент для 30-минутных проблемных интервью с потенциальными клиентами {{PROJECT_NAME}}. Цель — валидировать боль, способ её решения и готовность платить до построения продукта или его локализации.</w:t>
      </w:r>
    </w:p>
    <w:p>
      <w:pPr>
        <w:pStyle w:val="Heading3"/>
        <w:rPr/>
      </w:pPr>
      <w:r>
        <w:rPr/>
        <w:t>Три правила</w:t>
      </w:r>
    </w:p>
    <w:p>
      <w:pPr>
        <w:pStyle w:val="ListBullet"/>
        <w:numPr>
          <w:ilvl w:val="0"/>
          <w:numId w:val="1"/>
        </w:numPr>
        <w:rPr/>
      </w:pPr>
      <w:r>
        <w:rPr/>
        <w:t>Спрашивайте о прошлом опыте, не о будущих желаниях. «Расскажите о последнем случае, когда…» — сильнее, чем «Купили бы вы?»</w:t>
      </w:r>
    </w:p>
    <w:p>
      <w:pPr>
        <w:pStyle w:val="ListBullet"/>
        <w:numPr>
          <w:ilvl w:val="0"/>
          <w:numId w:val="1"/>
        </w:numPr>
        <w:rPr/>
      </w:pPr>
      <w:r>
        <w:rPr/>
        <w:t>Слушайте 80 процентов времени. Ваша задача — тянуть историю, не продавать.</w:t>
      </w:r>
    </w:p>
    <w:p>
      <w:pPr>
        <w:pStyle w:val="ListBullet"/>
        <w:numPr>
          <w:ilvl w:val="0"/>
          <w:numId w:val="1"/>
        </w:numPr>
        <w:rPr/>
      </w:pPr>
      <w:r>
        <w:rPr/>
        <w:t>Пишите не то, что сказали, а то, что делают. Факты и цифры важнее мнений.</w:t>
      </w:r>
    </w:p>
    <w:p>
      <w:pPr>
        <w:pStyle w:val="Heading3"/>
        <w:rPr/>
      </w:pPr>
      <w:r>
        <w:rPr/>
        <w:t>Запрещённые вопросы</w:t>
      </w:r>
    </w:p>
    <w:p>
      <w:pPr>
        <w:pStyle w:val="ListBullet"/>
        <w:numPr>
          <w:ilvl w:val="0"/>
          <w:numId w:val="1"/>
        </w:numPr>
        <w:rPr/>
      </w:pPr>
      <w:r>
        <w:rPr/>
        <w:t>«Вы бы пользовались этим продуктом?» — гипотетика, бесполезный ответ.</w:t>
      </w:r>
    </w:p>
    <w:p>
      <w:pPr>
        <w:pStyle w:val="ListBullet"/>
        <w:numPr>
          <w:ilvl w:val="0"/>
          <w:numId w:val="1"/>
        </w:numPr>
        <w:rPr/>
      </w:pPr>
      <w:r>
        <w:rPr/>
        <w:t>«Сколько вы готовы платить?» — заранее слишком рано.</w:t>
      </w:r>
    </w:p>
    <w:p>
      <w:pPr>
        <w:pStyle w:val="ListBullet"/>
        <w:numPr>
          <w:ilvl w:val="0"/>
          <w:numId w:val="1"/>
        </w:numPr>
        <w:rPr/>
      </w:pPr>
      <w:r>
        <w:rPr/>
        <w:t>«Что важно в {{PRODUCT_CATEGORY}}?» — абстракция, ответы банальные.</w:t>
      </w:r>
    </w:p>
    <w:p>
      <w:pPr>
        <w:pStyle w:val="Heading3"/>
        <w:rPr/>
      </w:pPr>
      <w:r>
        <w:rPr/>
        <w:t>Что делать после интервью</w:t>
      </w:r>
    </w:p>
    <w:p>
      <w:pPr>
        <w:pStyle w:val="ListBullet"/>
        <w:numPr>
          <w:ilvl w:val="0"/>
          <w:numId w:val="1"/>
        </w:numPr>
        <w:rPr/>
      </w:pPr>
      <w:r>
        <w:rPr/>
        <w:t>В течение 30 минут — заполнить таблицу инсайтов (в конце гайда).</w:t>
      </w:r>
    </w:p>
    <w:p>
      <w:pPr>
        <w:pStyle w:val="ListBullet"/>
        <w:numPr>
          <w:ilvl w:val="0"/>
          <w:numId w:val="1"/>
        </w:numPr>
        <w:rPr/>
      </w:pPr>
      <w:r>
        <w:rPr/>
        <w:t>Пересмотреть JTBD и карточки персон — обновить, если цифры отличаются.</w:t>
      </w:r>
    </w:p>
    <w:p>
      <w:pPr>
        <w:pStyle w:val="ListBullet"/>
        <w:numPr>
          <w:ilvl w:val="0"/>
          <w:numId w:val="1"/>
        </w:numPr>
        <w:rPr/>
      </w:pPr>
      <w:r>
        <w:rPr/>
        <w:t>Зафиксировать прямые цитаты (exact wording) — это материал для pitch-deck.</w:t>
      </w:r>
    </w:p>
    <w:p>
      <w:pPr>
        <w:pStyle w:val="ListBullet"/>
        <w:numPr>
          <w:ilvl w:val="0"/>
          <w:numId w:val="1"/>
        </w:numPr>
        <w:rPr/>
      </w:pPr>
      <w:r>
        <w:rPr/>
        <w:t>Паттерн подтверждён, когда 3+ респондентов озвучили одинаковую боль.</w:t>
      </w:r>
    </w:p>
    <w:p>
      <w:pPr>
        <w:pStyle w:val="Heading1"/>
        <w:rPr/>
      </w:pPr>
      <w:r>
        <w:rPr/>
        <w:t>1. Согласие на запись и рекрутинг</w:t>
      </w:r>
    </w:p>
    <w:p>
      <w:pPr>
        <w:pStyle w:val="Heading2"/>
        <w:rPr/>
      </w:pPr>
      <w:r>
        <w:rPr/>
        <w:t>Текст согласия (озвучить в начале интервью)</w:t>
      </w:r>
    </w:p>
    <w:p>
      <w:pPr>
        <w:pStyle w:val="Normal"/>
        <w:rPr/>
      </w:pPr>
      <w:r>
        <w:rPr/>
        <w:t>«Это интервью проводится в исследовательских целях для развития {{PROJECT_NAME}} — {{PRODUCT_DESCRIPTION}} для {{GEO}}. Займёт около 30 минут. Мы не продаём, цель — понять ваш контекст и текущие процессы. Разрешите записывать аудио для анализа? Запись не публикуется и используется только внутри команды исследования.»</w:t>
      </w:r>
    </w:p>
    <w:p>
      <w:pPr>
        <w:pStyle w:val="Normal"/>
        <w:rPr/>
      </w:pPr>
      <w:r>
        <w:rPr>
          <w:i/>
          <w:color w:val="888888"/>
          <w:sz w:val="20"/>
        </w:rPr>
        <w:t xml:space="preserve">💡 </w:t>
      </w:r>
      <w:r>
        <w:rPr>
          <w:i/>
          <w:color w:val="888888"/>
          <w:sz w:val="20"/>
        </w:rPr>
        <w:t>Замени на реальные условия проекта — компания, юрисдикция, сроки хранения данных.</w:t>
      </w:r>
    </w:p>
    <w:p>
      <w:pPr>
        <w:pStyle w:val="Heading2"/>
        <w:rPr/>
      </w:pPr>
      <w:r>
        <w:rPr/>
        <w:t>Сообщения для рекрутинга респондентов</w:t>
      </w:r>
    </w:p>
    <w:p>
      <w:pPr>
        <w:pStyle w:val="Heading3"/>
        <w:rPr/>
      </w:pPr>
      <w:r>
        <w:rPr/>
        <w:t>{{SEGMENT_1}}</w:t>
      </w:r>
    </w:p>
    <w:p>
      <w:pPr>
        <w:pStyle w:val="Normal"/>
        <w:rPr/>
      </w:pPr>
      <w:r>
        <w:rPr/>
        <w:t>Шаблон сообщения для сегмента 1. Фокус: professional network, personalized intro, ссылка на общий контекст (недавний регуляторный апдейт, рыночное событие). Пример формата: «Здравствуйте {{NAME}}, меня зовут ... Я изучаю, как {{AUDIENCE}} справляется с {{PAIN_POINT}}. 30 минут по видеосвязи — интересно?»</w:t>
      </w:r>
    </w:p>
    <w:p>
      <w:pPr>
        <w:pStyle w:val="Heading3"/>
        <w:rPr/>
      </w:pPr>
      <w:r>
        <w:rPr/>
        <w:t>{{SEGMENT_2}}</w:t>
      </w:r>
    </w:p>
    <w:p>
      <w:pPr>
        <w:pStyle w:val="Normal"/>
        <w:rPr/>
      </w:pPr>
      <w:r>
        <w:rPr/>
        <w:t>Аналогично — персонализированный outreach через LinkedIn / email / профессиональные сообщества. Упоминай релевантный контекст — недавний шаг конкурента, регуляторное изменение.</w:t>
      </w:r>
    </w:p>
    <w:p>
      <w:pPr>
        <w:pStyle w:val="Heading3"/>
        <w:rPr/>
      </w:pPr>
      <w:r>
        <w:rPr/>
        <w:t>{{SEGMENT_3}}</w:t>
      </w:r>
    </w:p>
    <w:p>
      <w:pPr>
        <w:pStyle w:val="Normal"/>
        <w:rPr/>
      </w:pPr>
      <w:r>
        <w:rPr/>
        <w:t>Если сегмент — B2C или retail, используй Telegram-сообщества, Reddit, профильные Discord. Предложи небольшой incentive ($10-20) за 20-30 минут.</w:t>
      </w:r>
    </w:p>
    <w:p>
      <w:pPr>
        <w:pStyle w:val="Heading1"/>
        <w:rPr/>
      </w:pPr>
      <w:r>
        <w:rPr/>
        <w:t>2. Гайд для {{SEGMENT_1}}</w:t>
      </w:r>
    </w:p>
    <w:p>
      <w:pPr>
        <w:pStyle w:val="Normal"/>
        <w:rPr/>
      </w:pPr>
      <w:r>
        <w:rPr>
          <w:i/>
          <w:color w:val="888888"/>
          <w:sz w:val="20"/>
        </w:rPr>
        <w:t xml:space="preserve">💡 </w:t>
      </w:r>
      <w:r>
        <w:rPr>
          <w:i/>
          <w:color w:val="888888"/>
          <w:sz w:val="20"/>
        </w:rPr>
        <w:t>Заполни 5-7 вопросов в каждом разделе ниже на основе Job Map сегмента 1 (задача 7 из Блока II). Используй story-based формат: «Расскажите о последнем случае…»</w:t>
      </w:r>
    </w:p>
    <w:p>
      <w:pPr>
        <w:pStyle w:val="Heading2"/>
        <w:rPr/>
      </w:pPr>
      <w:r>
        <w:rPr/>
        <w:t>Разогрев (2–3 минуты)</w:t>
      </w:r>
    </w:p>
    <w:p>
      <w:pPr>
        <w:pStyle w:val="Normal"/>
        <w:rPr/>
      </w:pPr>
      <w:r>
        <w:rPr/>
        <w:t>[Заполнить] 2–3 вопроса про роль, контекст, как выглядит типичный день. Цель — не про продукт, а про респондента. Без ответа на эти вопросы остальное интервью будет «в пустоту».</w:t>
      </w:r>
    </w:p>
    <w:p>
      <w:pPr>
        <w:pStyle w:val="ListBullet"/>
        <w:numPr>
          <w:ilvl w:val="0"/>
          <w:numId w:val="1"/>
        </w:numPr>
        <w:rPr/>
      </w:pPr>
      <w:r>
        <w:rPr/>
        <w:t>Пример: Расскажите немного о своей роли в [{{SEGMENT_{idx}_CONTEXT}}]. С какими типами задач чаще всего сталкиваетесь?</w:t>
      </w:r>
    </w:p>
    <w:p>
      <w:pPr>
        <w:pStyle w:val="ListBullet"/>
        <w:numPr>
          <w:ilvl w:val="0"/>
          <w:numId w:val="1"/>
        </w:numPr>
        <w:rPr/>
      </w:pPr>
      <w:r>
        <w:rPr/>
        <w:t>Пример: Как изменилась ваша нагрузка за последний год?</w:t>
      </w:r>
    </w:p>
    <w:p>
      <w:pPr>
        <w:pStyle w:val="Heading2"/>
        <w:rPr/>
      </w:pPr>
      <w:r>
        <w:rPr/>
        <w:t>Story-based вопросы (8–10 минут)</w:t>
      </w:r>
    </w:p>
    <w:p>
      <w:pPr>
        <w:pStyle w:val="Normal"/>
        <w:rPr/>
      </w:pPr>
      <w:r>
        <w:rPr>
          <w:i/>
          <w:color w:val="888888"/>
          <w:sz w:val="20"/>
        </w:rPr>
        <w:t xml:space="preserve">💡 </w:t>
      </w:r>
      <w:r>
        <w:rPr>
          <w:i/>
          <w:color w:val="888888"/>
          <w:sz w:val="20"/>
        </w:rPr>
        <w:t>Это КЛЮЧЕВАЯ часть. 4-5 вопросов. Каждый — про конкретный случай в прошлом.</w:t>
      </w:r>
    </w:p>
    <w:p>
      <w:pPr>
        <w:pStyle w:val="Normal"/>
        <w:rPr/>
      </w:pPr>
      <w:r>
        <w:rPr/>
        <w:t>[Заполнить] Вопросы-истории про топ-3 Jobs из Job Map. Формат: «Расскажите о последнем случае, когда [ситуация → задача]. Как вы её решали? Что было сложного?»</w:t>
      </w:r>
    </w:p>
    <w:p>
      <w:pPr>
        <w:pStyle w:val="ListBullet"/>
        <w:numPr>
          <w:ilvl w:val="0"/>
          <w:numId w:val="1"/>
        </w:numPr>
        <w:rPr/>
      </w:pPr>
      <w:r>
        <w:rPr/>
        <w:t>Пример: Расскажите о последнем случае, когда вы [делали ключевой Job]. Как вы справились?</w:t>
      </w:r>
    </w:p>
    <w:p>
      <w:pPr>
        <w:pStyle w:val="ListBullet"/>
        <w:numPr>
          <w:ilvl w:val="0"/>
          <w:numId w:val="1"/>
        </w:numPr>
        <w:rPr/>
      </w:pPr>
      <w:r>
        <w:rPr/>
        <w:t>Пример: Что было самым сложным? Сколько времени потратили?</w:t>
      </w:r>
    </w:p>
    <w:p>
      <w:pPr>
        <w:pStyle w:val="ListBullet"/>
        <w:numPr>
          <w:ilvl w:val="0"/>
          <w:numId w:val="1"/>
        </w:numPr>
        <w:rPr/>
      </w:pPr>
      <w:r>
        <w:rPr/>
        <w:t>Пример: Кто ещё был вовлечён в решение? Какой был результат?</w:t>
      </w:r>
    </w:p>
    <w:p>
      <w:pPr>
        <w:pStyle w:val="Heading2"/>
        <w:rPr/>
      </w:pPr>
      <w:r>
        <w:rPr/>
        <w:t>Текущие решения (5–7 минут)</w:t>
      </w:r>
    </w:p>
    <w:p>
      <w:pPr>
        <w:pStyle w:val="Normal"/>
        <w:rPr/>
      </w:pPr>
      <w:r>
        <w:rPr>
          <w:i/>
          <w:color w:val="888888"/>
          <w:sz w:val="20"/>
        </w:rPr>
        <w:t xml:space="preserve">💡 </w:t>
      </w:r>
      <w:r>
        <w:rPr>
          <w:i/>
          <w:color w:val="888888"/>
          <w:sz w:val="20"/>
        </w:rPr>
        <w:t>Какими tools / workflow пользуется сейчас. Важны конкретные названия, цены, годы использования.</w:t>
      </w:r>
    </w:p>
    <w:p>
      <w:pPr>
        <w:pStyle w:val="ListBullet"/>
        <w:numPr>
          <w:ilvl w:val="0"/>
          <w:numId w:val="1"/>
        </w:numPr>
        <w:rPr/>
      </w:pPr>
      <w:r>
        <w:rPr/>
        <w:t>Пример: Какими инструментами вы пользуетесь для [ключевая задача]?</w:t>
      </w:r>
    </w:p>
    <w:p>
      <w:pPr>
        <w:pStyle w:val="ListBullet"/>
        <w:numPr>
          <w:ilvl w:val="0"/>
          <w:numId w:val="1"/>
        </w:numPr>
        <w:rPr/>
      </w:pPr>
      <w:r>
        <w:rPr/>
        <w:t>Пример: Если бы я не мог задать вопрос — как бы вы сами улучшили текущий процесс?</w:t>
      </w:r>
    </w:p>
    <w:p>
      <w:pPr>
        <w:pStyle w:val="ListBullet"/>
        <w:numPr>
          <w:ilvl w:val="0"/>
          <w:numId w:val="1"/>
        </w:numPr>
        <w:rPr/>
      </w:pPr>
      <w:r>
        <w:rPr/>
        <w:t>Пример: Что бы вас заставило задуматься о переходе на другой инструмент?</w:t>
      </w:r>
    </w:p>
    <w:p>
      <w:pPr>
        <w:pStyle w:val="Heading2"/>
        <w:rPr/>
      </w:pPr>
      <w:r>
        <w:rPr/>
        <w:t>Проверка гипотез (7–10 минут)</w:t>
      </w:r>
    </w:p>
    <w:p>
      <w:pPr>
        <w:pStyle w:val="Normal"/>
        <w:rPr/>
      </w:pPr>
      <w:r>
        <w:rPr>
          <w:i/>
          <w:color w:val="888888"/>
          <w:sz w:val="20"/>
        </w:rPr>
        <w:t xml:space="preserve">💡 </w:t>
      </w:r>
      <w:r>
        <w:rPr>
          <w:i/>
          <w:color w:val="888888"/>
          <w:sz w:val="20"/>
        </w:rPr>
        <w:t>Проверяем топ-3 рисковых гипотезы из Блока IV, задача 15. НЕ пересказывай гипотезы респонденту — формулируй как открытые вопросы.</w:t>
      </w:r>
    </w:p>
    <w:p>
      <w:pPr>
        <w:pStyle w:val="ListBullet"/>
        <w:numPr>
          <w:ilvl w:val="0"/>
          <w:numId w:val="1"/>
        </w:numPr>
        <w:rPr/>
      </w:pPr>
      <w:r>
        <w:rPr/>
        <w:t>Пример (H1 боль): Как вы оцениваете соотношение цены и ценности текущего [решения]?</w:t>
      </w:r>
    </w:p>
    <w:p>
      <w:pPr>
        <w:pStyle w:val="ListBullet"/>
        <w:numPr>
          <w:ilvl w:val="0"/>
          <w:numId w:val="1"/>
        </w:numPr>
        <w:rPr/>
      </w:pPr>
      <w:r>
        <w:rPr/>
        <w:t>Пример (H2 языка): Насколько тайский язык важен для вашей работы с инструментом?</w:t>
      </w:r>
    </w:p>
    <w:p>
      <w:pPr>
        <w:pStyle w:val="ListBullet"/>
        <w:numPr>
          <w:ilvl w:val="0"/>
          <w:numId w:val="1"/>
        </w:numPr>
        <w:rPr/>
      </w:pPr>
      <w:r>
        <w:rPr/>
        <w:t>Пример (H5 ценности): Что для вас важнее — [функция А] или [функция Б]? Почему?</w:t>
      </w:r>
    </w:p>
    <w:p>
      <w:pPr>
        <w:pStyle w:val="Heading2"/>
        <w:rPr/>
      </w:pPr>
      <w:r>
        <w:rPr/>
        <w:t>Закрытие (3 минуты)</w:t>
      </w:r>
    </w:p>
    <w:p>
      <w:pPr>
        <w:pStyle w:val="ListBullet"/>
        <w:numPr>
          <w:ilvl w:val="0"/>
          <w:numId w:val="1"/>
        </w:numPr>
        <w:rPr/>
      </w:pPr>
      <w:r>
        <w:rPr/>
        <w:t>Спасибо. Можно будет вернуться через 2-4 недели показать первый MVP?</w:t>
      </w:r>
    </w:p>
    <w:p>
      <w:pPr>
        <w:pStyle w:val="ListBullet"/>
        <w:numPr>
          <w:ilvl w:val="0"/>
          <w:numId w:val="1"/>
        </w:numPr>
        <w:rPr/>
      </w:pPr>
      <w:r>
        <w:rPr/>
        <w:t>Кого ещё из ваших коллег / партнёров вы порекомендуете для интервью?</w:t>
      </w:r>
    </w:p>
    <w:p>
      <w:pPr>
        <w:pStyle w:val="Heading1"/>
        <w:rPr/>
      </w:pPr>
      <w:r>
        <w:rPr/>
        <w:t>3. Гайд для {{SEGMENT_2}}</w:t>
      </w:r>
    </w:p>
    <w:p>
      <w:pPr>
        <w:pStyle w:val="Normal"/>
        <w:rPr/>
      </w:pPr>
      <w:r>
        <w:rPr>
          <w:i/>
          <w:color w:val="888888"/>
          <w:sz w:val="20"/>
        </w:rPr>
        <w:t xml:space="preserve">💡 </w:t>
      </w:r>
      <w:r>
        <w:rPr>
          <w:i/>
          <w:color w:val="888888"/>
          <w:sz w:val="20"/>
        </w:rPr>
        <w:t>Заполни 5-7 вопросов в каждом разделе ниже на основе Job Map сегмента 2 (задача 7 из Блока II). Используй story-based формат: «Расскажите о последнем случае…»</w:t>
      </w:r>
    </w:p>
    <w:p>
      <w:pPr>
        <w:pStyle w:val="Heading2"/>
        <w:rPr/>
      </w:pPr>
      <w:r>
        <w:rPr/>
        <w:t>Разогрев (2–3 минуты)</w:t>
      </w:r>
    </w:p>
    <w:p>
      <w:pPr>
        <w:pStyle w:val="Normal"/>
        <w:rPr/>
      </w:pPr>
      <w:r>
        <w:rPr/>
        <w:t>[Заполнить] 2–3 вопроса про роль, контекст, как выглядит типичный день. Цель — не про продукт, а про респондента. Без ответа на эти вопросы остальное интервью будет «в пустоту».</w:t>
      </w:r>
    </w:p>
    <w:p>
      <w:pPr>
        <w:pStyle w:val="ListBullet"/>
        <w:numPr>
          <w:ilvl w:val="0"/>
          <w:numId w:val="1"/>
        </w:numPr>
        <w:rPr/>
      </w:pPr>
      <w:r>
        <w:rPr/>
        <w:t>Пример: Расскажите немного о своей роли в [{{SEGMENT_{idx}_CONTEXT}}]. С какими типами задач чаще всего сталкиваетесь?</w:t>
      </w:r>
    </w:p>
    <w:p>
      <w:pPr>
        <w:pStyle w:val="ListBullet"/>
        <w:numPr>
          <w:ilvl w:val="0"/>
          <w:numId w:val="1"/>
        </w:numPr>
        <w:rPr/>
      </w:pPr>
      <w:r>
        <w:rPr/>
        <w:t>Пример: Как изменилась ваша нагрузка за последний год?</w:t>
      </w:r>
    </w:p>
    <w:p>
      <w:pPr>
        <w:pStyle w:val="Heading2"/>
        <w:rPr/>
      </w:pPr>
      <w:r>
        <w:rPr/>
        <w:t>Story-based вопросы (8–10 минут)</w:t>
      </w:r>
    </w:p>
    <w:p>
      <w:pPr>
        <w:pStyle w:val="Normal"/>
        <w:rPr/>
      </w:pPr>
      <w:r>
        <w:rPr>
          <w:i/>
          <w:color w:val="888888"/>
          <w:sz w:val="20"/>
        </w:rPr>
        <w:t xml:space="preserve">💡 </w:t>
      </w:r>
      <w:r>
        <w:rPr>
          <w:i/>
          <w:color w:val="888888"/>
          <w:sz w:val="20"/>
        </w:rPr>
        <w:t>Это КЛЮЧЕВАЯ часть. 4-5 вопросов. Каждый — про конкретный случай в прошлом.</w:t>
      </w:r>
    </w:p>
    <w:p>
      <w:pPr>
        <w:pStyle w:val="Normal"/>
        <w:rPr/>
      </w:pPr>
      <w:r>
        <w:rPr/>
        <w:t>[Заполнить] Вопросы-истории про топ-3 Jobs из Job Map. Формат: «Расскажите о последнем случае, когда [ситуация → задача]. Как вы её решали? Что было сложного?»</w:t>
      </w:r>
    </w:p>
    <w:p>
      <w:pPr>
        <w:pStyle w:val="ListBullet"/>
        <w:numPr>
          <w:ilvl w:val="0"/>
          <w:numId w:val="1"/>
        </w:numPr>
        <w:rPr/>
      </w:pPr>
      <w:r>
        <w:rPr/>
        <w:t>Пример: Расскажите о последнем случае, когда вы [делали ключевой Job]. Как вы справились?</w:t>
      </w:r>
    </w:p>
    <w:p>
      <w:pPr>
        <w:pStyle w:val="ListBullet"/>
        <w:numPr>
          <w:ilvl w:val="0"/>
          <w:numId w:val="1"/>
        </w:numPr>
        <w:rPr/>
      </w:pPr>
      <w:r>
        <w:rPr/>
        <w:t>Пример: Что было самым сложным? Сколько времени потратили?</w:t>
      </w:r>
    </w:p>
    <w:p>
      <w:pPr>
        <w:pStyle w:val="ListBullet"/>
        <w:numPr>
          <w:ilvl w:val="0"/>
          <w:numId w:val="1"/>
        </w:numPr>
        <w:rPr/>
      </w:pPr>
      <w:r>
        <w:rPr/>
        <w:t>Пример: Кто ещё был вовлечён в решение? Какой был результат?</w:t>
      </w:r>
    </w:p>
    <w:p>
      <w:pPr>
        <w:pStyle w:val="Heading2"/>
        <w:rPr/>
      </w:pPr>
      <w:r>
        <w:rPr/>
        <w:t>Текущие решения (5–7 минут)</w:t>
      </w:r>
    </w:p>
    <w:p>
      <w:pPr>
        <w:pStyle w:val="Normal"/>
        <w:rPr/>
      </w:pPr>
      <w:r>
        <w:rPr>
          <w:i/>
          <w:color w:val="888888"/>
          <w:sz w:val="20"/>
        </w:rPr>
        <w:t xml:space="preserve">💡 </w:t>
      </w:r>
      <w:r>
        <w:rPr>
          <w:i/>
          <w:color w:val="888888"/>
          <w:sz w:val="20"/>
        </w:rPr>
        <w:t>Какими tools / workflow пользуется сейчас. Важны конкретные названия, цены, годы использования.</w:t>
      </w:r>
    </w:p>
    <w:p>
      <w:pPr>
        <w:pStyle w:val="ListBullet"/>
        <w:numPr>
          <w:ilvl w:val="0"/>
          <w:numId w:val="1"/>
        </w:numPr>
        <w:rPr/>
      </w:pPr>
      <w:r>
        <w:rPr/>
        <w:t>Пример: Какими инструментами вы пользуетесь для [ключевая задача]?</w:t>
      </w:r>
    </w:p>
    <w:p>
      <w:pPr>
        <w:pStyle w:val="ListBullet"/>
        <w:numPr>
          <w:ilvl w:val="0"/>
          <w:numId w:val="1"/>
        </w:numPr>
        <w:rPr/>
      </w:pPr>
      <w:r>
        <w:rPr/>
        <w:t>Пример: Если бы я не мог задать вопрос — как бы вы сами улучшили текущий процесс?</w:t>
      </w:r>
    </w:p>
    <w:p>
      <w:pPr>
        <w:pStyle w:val="ListBullet"/>
        <w:numPr>
          <w:ilvl w:val="0"/>
          <w:numId w:val="1"/>
        </w:numPr>
        <w:rPr/>
      </w:pPr>
      <w:r>
        <w:rPr/>
        <w:t>Пример: Что бы вас заставило задуматься о переходе на другой инструмент?</w:t>
      </w:r>
    </w:p>
    <w:p>
      <w:pPr>
        <w:pStyle w:val="Heading2"/>
        <w:rPr/>
      </w:pPr>
      <w:r>
        <w:rPr/>
        <w:t>Проверка гипотез (7–10 минут)</w:t>
      </w:r>
    </w:p>
    <w:p>
      <w:pPr>
        <w:pStyle w:val="Normal"/>
        <w:rPr/>
      </w:pPr>
      <w:r>
        <w:rPr>
          <w:i/>
          <w:color w:val="888888"/>
          <w:sz w:val="20"/>
        </w:rPr>
        <w:t xml:space="preserve">💡 </w:t>
      </w:r>
      <w:r>
        <w:rPr>
          <w:i/>
          <w:color w:val="888888"/>
          <w:sz w:val="20"/>
        </w:rPr>
        <w:t>Проверяем топ-3 рисковых гипотезы из Блока IV, задача 15. НЕ пересказывай гипотезы респонденту — формулируй как открытые вопросы.</w:t>
      </w:r>
    </w:p>
    <w:p>
      <w:pPr>
        <w:pStyle w:val="ListBullet"/>
        <w:numPr>
          <w:ilvl w:val="0"/>
          <w:numId w:val="1"/>
        </w:numPr>
        <w:rPr/>
      </w:pPr>
      <w:r>
        <w:rPr/>
        <w:t>Пример (H1 боль): Как вы оцениваете соотношение цены и ценности текущего [решения]?</w:t>
      </w:r>
    </w:p>
    <w:p>
      <w:pPr>
        <w:pStyle w:val="ListBullet"/>
        <w:numPr>
          <w:ilvl w:val="0"/>
          <w:numId w:val="1"/>
        </w:numPr>
        <w:rPr/>
      </w:pPr>
      <w:r>
        <w:rPr/>
        <w:t>Пример (H2 языка): Насколько тайский язык важен для вашей работы с инструментом?</w:t>
      </w:r>
    </w:p>
    <w:p>
      <w:pPr>
        <w:pStyle w:val="ListBullet"/>
        <w:numPr>
          <w:ilvl w:val="0"/>
          <w:numId w:val="1"/>
        </w:numPr>
        <w:rPr/>
      </w:pPr>
      <w:r>
        <w:rPr/>
        <w:t>Пример (H5 ценности): Что для вас важнее — [функция А] или [функция Б]? Почему?</w:t>
      </w:r>
    </w:p>
    <w:p>
      <w:pPr>
        <w:pStyle w:val="Heading2"/>
        <w:rPr/>
      </w:pPr>
      <w:r>
        <w:rPr/>
        <w:t>Закрытие (3 минуты)</w:t>
      </w:r>
    </w:p>
    <w:p>
      <w:pPr>
        <w:pStyle w:val="ListBullet"/>
        <w:numPr>
          <w:ilvl w:val="0"/>
          <w:numId w:val="1"/>
        </w:numPr>
        <w:rPr/>
      </w:pPr>
      <w:r>
        <w:rPr/>
        <w:t>Спасибо. Можно будет вернуться через 2-4 недели показать первый MVP?</w:t>
      </w:r>
    </w:p>
    <w:p>
      <w:pPr>
        <w:pStyle w:val="ListBullet"/>
        <w:numPr>
          <w:ilvl w:val="0"/>
          <w:numId w:val="1"/>
        </w:numPr>
        <w:rPr/>
      </w:pPr>
      <w:r>
        <w:rPr/>
        <w:t>Кого ещё из ваших коллег / партнёров вы порекомендуете для интервью?</w:t>
      </w:r>
    </w:p>
    <w:p>
      <w:pPr>
        <w:pStyle w:val="Heading1"/>
        <w:rPr/>
      </w:pPr>
      <w:r>
        <w:rPr/>
        <w:t>4. Гайд для {{SEGMENT_3}}</w:t>
      </w:r>
    </w:p>
    <w:p>
      <w:pPr>
        <w:pStyle w:val="Normal"/>
        <w:rPr/>
      </w:pPr>
      <w:r>
        <w:rPr>
          <w:i/>
          <w:color w:val="888888"/>
          <w:sz w:val="20"/>
        </w:rPr>
        <w:t xml:space="preserve">💡 </w:t>
      </w:r>
      <w:r>
        <w:rPr>
          <w:i/>
          <w:color w:val="888888"/>
          <w:sz w:val="20"/>
        </w:rPr>
        <w:t>Заполни 5-7 вопросов в каждом разделе ниже на основе Job Map сегмента 3 (задача 7 из Блока II). Используй story-based формат: «Расскажите о последнем случае…»</w:t>
      </w:r>
    </w:p>
    <w:p>
      <w:pPr>
        <w:pStyle w:val="Heading2"/>
        <w:rPr/>
      </w:pPr>
      <w:r>
        <w:rPr/>
        <w:t>Разогрев (2–3 минуты)</w:t>
      </w:r>
    </w:p>
    <w:p>
      <w:pPr>
        <w:pStyle w:val="Normal"/>
        <w:rPr/>
      </w:pPr>
      <w:r>
        <w:rPr/>
        <w:t>[Заполнить] 2–3 вопроса про роль, контекст, как выглядит типичный день. Цель — не про продукт, а про респондента. Без ответа на эти вопросы остальное интервью будет «в пустоту».</w:t>
      </w:r>
    </w:p>
    <w:p>
      <w:pPr>
        <w:pStyle w:val="ListBullet"/>
        <w:numPr>
          <w:ilvl w:val="0"/>
          <w:numId w:val="1"/>
        </w:numPr>
        <w:rPr/>
      </w:pPr>
      <w:r>
        <w:rPr/>
        <w:t>Пример: Расскажите немного о своей роли в [{{SEGMENT_{idx}_CONTEXT}}]. С какими типами задач чаще всего сталкиваетесь?</w:t>
      </w:r>
    </w:p>
    <w:p>
      <w:pPr>
        <w:pStyle w:val="ListBullet"/>
        <w:numPr>
          <w:ilvl w:val="0"/>
          <w:numId w:val="1"/>
        </w:numPr>
        <w:rPr/>
      </w:pPr>
      <w:r>
        <w:rPr/>
        <w:t>Пример: Как изменилась ваша нагрузка за последний год?</w:t>
      </w:r>
    </w:p>
    <w:p>
      <w:pPr>
        <w:pStyle w:val="Heading2"/>
        <w:rPr/>
      </w:pPr>
      <w:r>
        <w:rPr/>
        <w:t>Story-based вопросы (8–10 минут)</w:t>
      </w:r>
    </w:p>
    <w:p>
      <w:pPr>
        <w:pStyle w:val="Normal"/>
        <w:rPr/>
      </w:pPr>
      <w:r>
        <w:rPr>
          <w:i/>
          <w:color w:val="888888"/>
          <w:sz w:val="20"/>
        </w:rPr>
        <w:t xml:space="preserve">💡 </w:t>
      </w:r>
      <w:r>
        <w:rPr>
          <w:i/>
          <w:color w:val="888888"/>
          <w:sz w:val="20"/>
        </w:rPr>
        <w:t>Это КЛЮЧЕВАЯ часть. 4-5 вопросов. Каждый — про конкретный случай в прошлом.</w:t>
      </w:r>
    </w:p>
    <w:p>
      <w:pPr>
        <w:pStyle w:val="Normal"/>
        <w:rPr/>
      </w:pPr>
      <w:r>
        <w:rPr/>
        <w:t>[Заполнить] Вопросы-истории про топ-3 Jobs из Job Map. Формат: «Расскажите о последнем случае, когда [ситуация → задача]. Как вы её решали? Что было сложного?»</w:t>
      </w:r>
    </w:p>
    <w:p>
      <w:pPr>
        <w:pStyle w:val="ListBullet"/>
        <w:numPr>
          <w:ilvl w:val="0"/>
          <w:numId w:val="1"/>
        </w:numPr>
        <w:rPr/>
      </w:pPr>
      <w:r>
        <w:rPr/>
        <w:t>Пример: Расскажите о последнем случае, когда вы [делали ключевой Job]. Как вы справились?</w:t>
      </w:r>
    </w:p>
    <w:p>
      <w:pPr>
        <w:pStyle w:val="ListBullet"/>
        <w:numPr>
          <w:ilvl w:val="0"/>
          <w:numId w:val="1"/>
        </w:numPr>
        <w:rPr/>
      </w:pPr>
      <w:r>
        <w:rPr/>
        <w:t>Пример: Что было самым сложным? Сколько времени потратили?</w:t>
      </w:r>
    </w:p>
    <w:p>
      <w:pPr>
        <w:pStyle w:val="ListBullet"/>
        <w:numPr>
          <w:ilvl w:val="0"/>
          <w:numId w:val="1"/>
        </w:numPr>
        <w:rPr/>
      </w:pPr>
      <w:r>
        <w:rPr/>
        <w:t>Пример: Кто ещё был вовлечён в решение? Какой был результат?</w:t>
      </w:r>
    </w:p>
    <w:p>
      <w:pPr>
        <w:pStyle w:val="Heading2"/>
        <w:rPr/>
      </w:pPr>
      <w:r>
        <w:rPr/>
        <w:t>Текущие решения (5–7 минут)</w:t>
      </w:r>
    </w:p>
    <w:p>
      <w:pPr>
        <w:pStyle w:val="Normal"/>
        <w:rPr/>
      </w:pPr>
      <w:r>
        <w:rPr>
          <w:i/>
          <w:color w:val="888888"/>
          <w:sz w:val="20"/>
        </w:rPr>
        <w:t xml:space="preserve">💡 </w:t>
      </w:r>
      <w:r>
        <w:rPr>
          <w:i/>
          <w:color w:val="888888"/>
          <w:sz w:val="20"/>
        </w:rPr>
        <w:t>Какими tools / workflow пользуется сейчас. Важны конкретные названия, цены, годы использования.</w:t>
      </w:r>
    </w:p>
    <w:p>
      <w:pPr>
        <w:pStyle w:val="ListBullet"/>
        <w:numPr>
          <w:ilvl w:val="0"/>
          <w:numId w:val="1"/>
        </w:numPr>
        <w:rPr/>
      </w:pPr>
      <w:r>
        <w:rPr/>
        <w:t>Пример: Какими инструментами вы пользуетесь для [ключевая задача]?</w:t>
      </w:r>
    </w:p>
    <w:p>
      <w:pPr>
        <w:pStyle w:val="ListBullet"/>
        <w:numPr>
          <w:ilvl w:val="0"/>
          <w:numId w:val="1"/>
        </w:numPr>
        <w:rPr/>
      </w:pPr>
      <w:r>
        <w:rPr/>
        <w:t>Пример: Если бы я не мог задать вопрос — как бы вы сами улучшили текущий процесс?</w:t>
      </w:r>
    </w:p>
    <w:p>
      <w:pPr>
        <w:pStyle w:val="ListBullet"/>
        <w:numPr>
          <w:ilvl w:val="0"/>
          <w:numId w:val="1"/>
        </w:numPr>
        <w:rPr/>
      </w:pPr>
      <w:r>
        <w:rPr/>
        <w:t>Пример: Что бы вас заставило задуматься о переходе на другой инструмент?</w:t>
      </w:r>
    </w:p>
    <w:p>
      <w:pPr>
        <w:pStyle w:val="Heading2"/>
        <w:rPr/>
      </w:pPr>
      <w:r>
        <w:rPr/>
        <w:t>Проверка гипотез (7–10 минут)</w:t>
      </w:r>
    </w:p>
    <w:p>
      <w:pPr>
        <w:pStyle w:val="Normal"/>
        <w:rPr/>
      </w:pPr>
      <w:r>
        <w:rPr>
          <w:i/>
          <w:color w:val="888888"/>
          <w:sz w:val="20"/>
        </w:rPr>
        <w:t xml:space="preserve">💡 </w:t>
      </w:r>
      <w:r>
        <w:rPr>
          <w:i/>
          <w:color w:val="888888"/>
          <w:sz w:val="20"/>
        </w:rPr>
        <w:t>Проверяем топ-3 рисковых гипотезы из Блока IV, задача 15. НЕ пересказывай гипотезы респонденту — формулируй как открытые вопросы.</w:t>
      </w:r>
    </w:p>
    <w:p>
      <w:pPr>
        <w:pStyle w:val="ListBullet"/>
        <w:numPr>
          <w:ilvl w:val="0"/>
          <w:numId w:val="1"/>
        </w:numPr>
        <w:rPr/>
      </w:pPr>
      <w:r>
        <w:rPr/>
        <w:t>Пример (H1 боль): Как вы оцениваете соотношение цены и ценности текущего [решения]?</w:t>
      </w:r>
    </w:p>
    <w:p>
      <w:pPr>
        <w:pStyle w:val="ListBullet"/>
        <w:numPr>
          <w:ilvl w:val="0"/>
          <w:numId w:val="1"/>
        </w:numPr>
        <w:rPr/>
      </w:pPr>
      <w:r>
        <w:rPr/>
        <w:t>Пример (H2 языка): Насколько тайский язык важен для вашей работы с инструментом?</w:t>
      </w:r>
    </w:p>
    <w:p>
      <w:pPr>
        <w:pStyle w:val="ListBullet"/>
        <w:numPr>
          <w:ilvl w:val="0"/>
          <w:numId w:val="1"/>
        </w:numPr>
        <w:rPr/>
      </w:pPr>
      <w:r>
        <w:rPr/>
        <w:t>Пример (H5 ценности): Что для вас важнее — [функция А] или [функция Б]? Почему?</w:t>
      </w:r>
    </w:p>
    <w:p>
      <w:pPr>
        <w:pStyle w:val="Heading2"/>
        <w:rPr/>
      </w:pPr>
      <w:r>
        <w:rPr/>
        <w:t>Закрытие (3 минуты)</w:t>
      </w:r>
    </w:p>
    <w:p>
      <w:pPr>
        <w:pStyle w:val="ListBullet"/>
        <w:numPr>
          <w:ilvl w:val="0"/>
          <w:numId w:val="1"/>
        </w:numPr>
        <w:rPr/>
      </w:pPr>
      <w:r>
        <w:rPr/>
        <w:t>Спасибо. Можно будет вернуться через 2-4 недели показать первый MVP?</w:t>
      </w:r>
    </w:p>
    <w:p>
      <w:pPr>
        <w:pStyle w:val="ListBullet"/>
        <w:numPr>
          <w:ilvl w:val="0"/>
          <w:numId w:val="1"/>
        </w:numPr>
        <w:rPr/>
      </w:pPr>
      <w:r>
        <w:rPr/>
        <w:t>Кого ещё из ваших коллег / партнёров вы порекомендуете для интервью?</w:t>
      </w:r>
    </w:p>
    <w:p>
      <w:pPr>
        <w:pStyle w:val="Heading1"/>
        <w:rPr/>
      </w:pPr>
      <w:r>
        <w:rPr/>
        <w:t>5. Таблица инсайтов (заполнять после каждого интервью)</w:t>
      </w:r>
    </w:p>
    <w:p>
      <w:pPr>
        <w:pStyle w:val="Normal"/>
        <w:rPr/>
      </w:pPr>
      <w:r>
        <w:rPr/>
        <w:t>Дублируйте эту таблицу для каждого нового респондента. Через 5+ интервью сводите паттерны в сводной таблице.</w:t>
      </w:r>
    </w:p>
    <w:tbl>
      <w:tblPr>
        <w:tblStyle w:val="LightGrid-Accent1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Респондент</w:t>
            </w:r>
          </w:p>
        </w:tc>
        <w:tc>
          <w:tcPr>
            <w:tcW w:w="4319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[Имя-архетип, роль, компания]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Сегмент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{{SEGMENT_1}} / {{SEGMENT_2}} / {{SEGMENT_3}}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Дата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Ключевой Job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Из Job Map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Главная боль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Словами респондента, прямая цитата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Текущее решение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Конкретные tools и workflow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Цитата (exact wording)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Для pitch-deck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Подтверждена гипотеза?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H1 / H2 / H3 — подтверждена / опровергнута / требует уточнения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Следующий шаг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Follow-up, demo, intro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Opportunity Score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Пересчитать OS по Outcomes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Формат синтеза после 5+ интервью</w:t>
      </w:r>
    </w:p>
    <w:p>
      <w:pPr>
        <w:pStyle w:val="Normal"/>
        <w:rPr/>
      </w:pPr>
      <w:r>
        <w:rPr/>
        <w:t>После каждых 5 интервью делай сводку: паттерны (топ-3 боли, упомянутые 3+ респондентами), противоречия, неожиданные инсайты. Если паттерн подтверждён 5/7 и более — фиксируем как верифицированную боль.</w:t>
      </w:r>
    </w:p>
    <w:p>
      <w:pPr>
        <w:pStyle w:val="Heading1"/>
        <w:rPr/>
      </w:pPr>
      <w:r>
        <w:rPr/>
        <w:t>6. Красные флаги интервью</w:t>
      </w:r>
    </w:p>
    <w:p>
      <w:pPr>
        <w:pStyle w:val="Normal"/>
        <w:rPr/>
      </w:pPr>
      <w:r>
        <w:rPr/>
        <w:t>Эти сигналы говорят, что гипотеза, которую мы валидируем, не работает. Если наберётся 3+ интервью с такими сигналами — пора пересматривать гипотезу.</w:t>
      </w:r>
    </w:p>
    <w:p>
      <w:pPr>
        <w:pStyle w:val="Heading3"/>
        <w:rPr/>
      </w:pPr>
      <w:r>
        <w:rPr/>
        <w:t xml:space="preserve">🚩 </w:t>
      </w:r>
      <w:r>
        <w:rPr/>
        <w:t>Боль не подтверждена</w:t>
      </w:r>
    </w:p>
    <w:p>
      <w:pPr>
        <w:pStyle w:val="ListBullet"/>
        <w:numPr>
          <w:ilvl w:val="0"/>
          <w:numId w:val="1"/>
        </w:numPr>
        <w:rPr/>
      </w:pPr>
      <w:r>
        <w:rPr/>
        <w:t>Респондент не может вспомнить конкретный кейс — говорит общими словами «конечно, это важно».</w:t>
      </w:r>
    </w:p>
    <w:p>
      <w:pPr>
        <w:pStyle w:val="ListBullet"/>
        <w:numPr>
          <w:ilvl w:val="0"/>
          <w:numId w:val="1"/>
        </w:numPr>
        <w:rPr/>
      </w:pPr>
      <w:r>
        <w:rPr/>
        <w:t>Вопросы про прошлое возвращаются ответами про будущее («было бы классно, если бы…»).</w:t>
      </w:r>
    </w:p>
    <w:p>
      <w:pPr>
        <w:pStyle w:val="ListBullet"/>
        <w:numPr>
          <w:ilvl w:val="0"/>
          <w:numId w:val="1"/>
        </w:numPr>
        <w:rPr/>
      </w:pPr>
      <w:r>
        <w:rPr/>
        <w:t>Никогда не пытался решить эту проблему — значит, она не болит.</w:t>
      </w:r>
    </w:p>
    <w:p>
      <w:pPr>
        <w:pStyle w:val="Heading3"/>
        <w:rPr/>
      </w:pPr>
      <w:r>
        <w:rPr/>
        <w:t xml:space="preserve">🚩 </w:t>
      </w:r>
      <w:r>
        <w:rPr/>
        <w:t>Слишком вежливые ответы</w:t>
      </w:r>
    </w:p>
    <w:p>
      <w:pPr>
        <w:pStyle w:val="ListBullet"/>
        <w:numPr>
          <w:ilvl w:val="0"/>
          <w:numId w:val="1"/>
        </w:numPr>
        <w:rPr/>
      </w:pPr>
      <w:r>
        <w:rPr/>
        <w:t>«Да, интересно», «классно», «я бы попробовал» — это вежливость, а не мнение. Проверяй: «А сколько времени вы на это тратите сейчас?»</w:t>
      </w:r>
    </w:p>
    <w:p>
      <w:pPr>
        <w:pStyle w:val="ListBullet"/>
        <w:numPr>
          <w:ilvl w:val="0"/>
          <w:numId w:val="1"/>
        </w:numPr>
        <w:rPr/>
      </w:pPr>
      <w:r>
        <w:rPr/>
        <w:t>Отвечает на всё положительно — но через минуту признаётся, что проблема маленькая.</w:t>
      </w:r>
    </w:p>
    <w:p>
      <w:pPr>
        <w:pStyle w:val="Heading3"/>
        <w:rPr/>
      </w:pPr>
      <w:r>
        <w:rPr/>
        <w:t xml:space="preserve">🚩 </w:t>
      </w:r>
      <w:r>
        <w:rPr/>
        <w:t>Выход из целевой аудитории</w:t>
      </w:r>
    </w:p>
    <w:p>
      <w:pPr>
        <w:pStyle w:val="ListBullet"/>
        <w:numPr>
          <w:ilvl w:val="0"/>
          <w:numId w:val="1"/>
        </w:numPr>
        <w:rPr/>
      </w:pPr>
      <w:r>
        <w:rPr/>
        <w:t>В начале разговора выясняется, что респондент не совсем из ICP — ответы будут нерелевантны, но интересны. Не трать полный час.</w:t>
      </w:r>
    </w:p>
    <w:p>
      <w:pPr>
        <w:pStyle w:val="ListBullet"/>
        <w:numPr>
          <w:ilvl w:val="0"/>
          <w:numId w:val="1"/>
        </w:numPr>
        <w:rPr/>
      </w:pPr>
      <w:r>
        <w:rPr/>
        <w:t>Запиши как «out of ICP» в таблицу — может пригодиться для смежного сегмента позже.</w:t>
      </w:r>
    </w:p>
    <w:p>
      <w:pPr>
        <w:pStyle w:val="Heading3"/>
        <w:rPr/>
      </w:pPr>
      <w:r>
        <w:rPr/>
        <w:t xml:space="preserve">🚩 </w:t>
      </w:r>
      <w:r>
        <w:rPr/>
        <w:t>Ответы звучат «слишком красиво»</w:t>
      </w:r>
    </w:p>
    <w:p>
      <w:pPr>
        <w:pStyle w:val="ListBullet"/>
        <w:numPr>
          <w:ilvl w:val="0"/>
          <w:numId w:val="1"/>
        </w:numPr>
        <w:rPr/>
      </w:pPr>
      <w:r>
        <w:rPr/>
        <w:t>Респондент начинает продавать себя / свой проект, отвечает готовыми формулами.</w:t>
      </w:r>
    </w:p>
    <w:p>
      <w:pPr>
        <w:pStyle w:val="ListBullet"/>
        <w:numPr>
          <w:ilvl w:val="0"/>
          <w:numId w:val="1"/>
        </w:numPr>
        <w:rPr/>
      </w:pPr>
      <w:r>
        <w:rPr/>
        <w:t>Просит рассказать про продукт — значит, ему интересно продать свои услуги. Аккуратно верни разговор к его болям.</w:t>
      </w:r>
    </w:p>
    <w:p>
      <w:pPr>
        <w:pStyle w:val="Heading1"/>
        <w:rPr/>
      </w:pPr>
      <w:r>
        <w:rPr/>
        <w:t>7. Шпаргалка по контексту рынка</w:t>
      </w:r>
    </w:p>
    <w:p>
      <w:pPr>
        <w:pStyle w:val="Normal"/>
        <w:rPr/>
      </w:pPr>
      <w:r>
        <w:rPr>
          <w:i/>
          <w:color w:val="888888"/>
          <w:sz w:val="20"/>
        </w:rPr>
        <w:t xml:space="preserve">💡 </w:t>
      </w:r>
      <w:r>
        <w:rPr>
          <w:i/>
          <w:color w:val="888888"/>
          <w:sz w:val="20"/>
        </w:rPr>
        <w:t>Заполни 5-10 ключевых фактов для быстрой подготовки интервьюера. Источник: Блок I (рынок, тренды, PESTEL) и Блок III (стратегия, конкуренты). Даты, имена, цифры — критичны, если респондент ссылается на свежий рыночный контекст.</w:t>
      </w:r>
    </w:p>
    <w:p>
      <w:pPr>
        <w:pStyle w:val="Heading2"/>
        <w:rPr/>
      </w:pPr>
      <w:r>
        <w:rPr/>
        <w:t>Ключевые регуляторные факты</w:t>
      </w:r>
    </w:p>
    <w:p>
      <w:pPr>
        <w:pStyle w:val="ListBullet"/>
        <w:numPr>
          <w:ilvl w:val="0"/>
          <w:numId w:val="1"/>
        </w:numPr>
        <w:rPr/>
      </w:pPr>
      <w:r>
        <w:rPr/>
        <w:t>[Заполнить на основе Задачи 6 PESTEL]</w:t>
      </w:r>
    </w:p>
    <w:p>
      <w:pPr>
        <w:pStyle w:val="ListBullet"/>
        <w:numPr>
          <w:ilvl w:val="0"/>
          <w:numId w:val="1"/>
        </w:numPr>
        <w:rPr/>
      </w:pPr>
      <w:r>
        <w:rPr/>
        <w:t>[Заполнить на основе Задачи 6 PESTEL]</w:t>
      </w:r>
    </w:p>
    <w:p>
      <w:pPr>
        <w:pStyle w:val="ListBullet"/>
        <w:numPr>
          <w:ilvl w:val="0"/>
          <w:numId w:val="1"/>
        </w:numPr>
        <w:rPr/>
      </w:pPr>
      <w:r>
        <w:rPr/>
        <w:t>[Заполнить на основе Задачи 6 PESTEL]</w:t>
      </w:r>
    </w:p>
    <w:p>
      <w:pPr>
        <w:pStyle w:val="Heading2"/>
        <w:rPr/>
      </w:pPr>
      <w:r>
        <w:rPr/>
        <w:t>Конкурентный ландшафт</w:t>
      </w:r>
    </w:p>
    <w:p>
      <w:pPr>
        <w:pStyle w:val="ListBullet"/>
        <w:numPr>
          <w:ilvl w:val="0"/>
          <w:numId w:val="1"/>
        </w:numPr>
        <w:rPr/>
      </w:pPr>
      <w:r>
        <w:rPr/>
        <w:t>[Заполнить на основе Задачи 3 Конкуренты + 4 Ключевой конкурент]</w:t>
      </w:r>
    </w:p>
    <w:p>
      <w:pPr>
        <w:pStyle w:val="ListBullet"/>
        <w:numPr>
          <w:ilvl w:val="0"/>
          <w:numId w:val="1"/>
        </w:numPr>
        <w:rPr/>
      </w:pPr>
      <w:r>
        <w:rPr/>
        <w:t>[Заполнить на основе Задачи 3 Конкуренты + 4 Ключевой конкурент]</w:t>
      </w:r>
    </w:p>
    <w:p>
      <w:pPr>
        <w:pStyle w:val="ListBullet"/>
        <w:numPr>
          <w:ilvl w:val="0"/>
          <w:numId w:val="1"/>
        </w:numPr>
        <w:rPr/>
      </w:pPr>
      <w:r>
        <w:rPr/>
        <w:t>[Заполнить на основе Задачи 3 Конкуренты + 4 Ключевой конкурент]</w:t>
      </w:r>
    </w:p>
    <w:p>
      <w:pPr>
        <w:pStyle w:val="Heading2"/>
        <w:rPr/>
      </w:pPr>
      <w:r>
        <w:rPr/>
        <w:t>Ключевые рыночные тренды</w:t>
      </w:r>
    </w:p>
    <w:p>
      <w:pPr>
        <w:pStyle w:val="ListBullet"/>
        <w:numPr>
          <w:ilvl w:val="0"/>
          <w:numId w:val="1"/>
        </w:numPr>
        <w:rPr/>
      </w:pPr>
      <w:r>
        <w:rPr/>
        <w:t>[Заполнить на основе Задачи 2 Тренды]</w:t>
      </w:r>
    </w:p>
    <w:p>
      <w:pPr>
        <w:pStyle w:val="ListBullet"/>
        <w:numPr>
          <w:ilvl w:val="0"/>
          <w:numId w:val="1"/>
        </w:numPr>
        <w:rPr/>
      </w:pPr>
      <w:r>
        <w:rPr/>
        <w:t>[Заполнить на основе Задачи 2 Тренды]</w:t>
      </w:r>
    </w:p>
    <w:p>
      <w:pPr>
        <w:pStyle w:val="ListBullet"/>
        <w:numPr>
          <w:ilvl w:val="0"/>
          <w:numId w:val="1"/>
        </w:numPr>
        <w:spacing w:before="0" w:after="200"/>
        <w:contextualSpacing/>
        <w:rPr/>
      </w:pPr>
      <w:r>
        <w:rPr/>
        <w:t>[Заполнить на основе Задачи 2 Тренды]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libri" w:hAnsi="Calibri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E3A5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E3A5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2E5A8A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